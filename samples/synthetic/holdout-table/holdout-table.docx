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p1</w:t>
            </w:r>
          </w:p>
          <w:p>
            <w:r>
              <w:t>p2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a|b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</w:tbl>
    <w:p>
      <w:r>
        <w:t>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